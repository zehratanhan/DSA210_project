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630DA" w14:textId="0573B8FA" w:rsidR="00E11B8D" w:rsidRDefault="00000000">
      <w:pPr>
        <w:pStyle w:val="Balk1"/>
      </w:pPr>
      <w:r>
        <w:t xml:space="preserve"> Final Report: Weather Impact on Class Attendance</w:t>
      </w:r>
    </w:p>
    <w:p w14:paraId="431CF3D6" w14:textId="77777777" w:rsidR="00E11B8D" w:rsidRDefault="00000000">
      <w:pPr>
        <w:pStyle w:val="Balk2"/>
      </w:pPr>
      <w:r>
        <w:t>1. Introduction</w:t>
      </w:r>
    </w:p>
    <w:p w14:paraId="48C32E03" w14:textId="77777777" w:rsidR="00E11B8D" w:rsidRDefault="00000000">
      <w:r>
        <w:t>This project explores how weather conditions may influence class attendance. As a student based in Pendik, Istanbul, I manually recorded my daily class attendance and retrieved historical weather data (temperature, precipitation, and conditions) via the Visual Crossing API. My goal was to determine whether colder and wetter days correlate with lower attendance, using both statistical and visual analysis.</w:t>
      </w:r>
    </w:p>
    <w:p w14:paraId="02C8F7B2" w14:textId="77777777" w:rsidR="00E11B8D" w:rsidRDefault="00000000">
      <w:pPr>
        <w:pStyle w:val="Balk2"/>
      </w:pPr>
      <w:r>
        <w:t>2. Hypothesis</w:t>
      </w:r>
    </w:p>
    <w:p w14:paraId="72D30987" w14:textId="77777777" w:rsidR="00E11B8D" w:rsidRDefault="00000000">
      <w:r>
        <w:t>Null Hypothesis (H₀): Weather conditions do not affect class attendance.</w:t>
      </w:r>
    </w:p>
    <w:p w14:paraId="25218425" w14:textId="77777777" w:rsidR="00E11B8D" w:rsidRDefault="00000000">
      <w:r>
        <w:t>Alternative Hypothesis (H₁): Attendance is lower on cold (max temp &lt; 10°C) and wet (precipitation &gt; 0.2 mm) days.</w:t>
      </w:r>
    </w:p>
    <w:p w14:paraId="11D752D7" w14:textId="77777777" w:rsidR="00E11B8D" w:rsidRDefault="00000000">
      <w:pPr>
        <w:pStyle w:val="Balk2"/>
      </w:pPr>
      <w:r>
        <w:t>3. Hypothesis Test Results</w:t>
      </w:r>
    </w:p>
    <w:p w14:paraId="0C91BBF4" w14:textId="77777777" w:rsidR="00E11B8D" w:rsidRDefault="00000000">
      <w:r>
        <w:t>To test the hypothesis, an independent two-sample t-test was conducted between two groups:</w:t>
      </w:r>
      <w:r>
        <w:br/>
        <w:t>- Group A: Cold and rainy days</w:t>
      </w:r>
      <w:r>
        <w:br/>
        <w:t>- Group B: Other days</w:t>
      </w:r>
      <w:r>
        <w:br/>
      </w:r>
      <w:r>
        <w:br/>
        <w:t>Results:</w:t>
      </w:r>
      <w:r>
        <w:br/>
        <w:t>- T-statistic: -1.5156</w:t>
      </w:r>
      <w:r>
        <w:br/>
        <w:t>- P-value: 0.1738</w:t>
      </w:r>
      <w:r>
        <w:br/>
        <w:t>- Group A size: 7 days</w:t>
      </w:r>
      <w:r>
        <w:br/>
        <w:t>- Group B size: 63 days</w:t>
      </w:r>
      <w:r>
        <w:br/>
      </w:r>
      <w:r>
        <w:br/>
        <w:t>Conclusion: Since the p-value is greater than 0.05, we fail to reject the null hypothesis. However, the result suggests a directional trend (lower attendance on cold and rainy days) which may become significant with more data.</w:t>
      </w:r>
    </w:p>
    <w:p w14:paraId="4DE43BCF" w14:textId="77777777" w:rsidR="00E11B8D" w:rsidRDefault="00000000">
      <w:r>
        <w:br w:type="page"/>
      </w:r>
    </w:p>
    <w:p w14:paraId="47D74891" w14:textId="77777777" w:rsidR="00E11B8D" w:rsidRDefault="00000000">
      <w:pPr>
        <w:pStyle w:val="Balk2"/>
      </w:pPr>
      <w:r>
        <w:lastRenderedPageBreak/>
        <w:t>4. Data Visualizations &amp; Interpretations</w:t>
      </w:r>
    </w:p>
    <w:p w14:paraId="2907D0BF" w14:textId="77777777" w:rsidR="00E11B8D" w:rsidRDefault="00000000">
      <w:pPr>
        <w:pStyle w:val="Balk3"/>
      </w:pPr>
      <w:r>
        <w:t>4.1 Correlation Matrix</w:t>
      </w:r>
    </w:p>
    <w:p w14:paraId="2BE002B5" w14:textId="77777777" w:rsidR="00E11B8D" w:rsidRDefault="00000000">
      <w:r>
        <w:rPr>
          <w:noProof/>
        </w:rPr>
        <w:drawing>
          <wp:inline distT="0" distB="0" distL="0" distR="0" wp14:anchorId="79BEF615" wp14:editId="2DF37406">
            <wp:extent cx="5029200" cy="37134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4.04.png"/>
                    <pic:cNvPicPr/>
                  </pic:nvPicPr>
                  <pic:blipFill>
                    <a:blip r:embed="rId6"/>
                    <a:stretch>
                      <a:fillRect/>
                    </a:stretch>
                  </pic:blipFill>
                  <pic:spPr>
                    <a:xfrm>
                      <a:off x="0" y="0"/>
                      <a:ext cx="5029200" cy="3713421"/>
                    </a:xfrm>
                    <a:prstGeom prst="rect">
                      <a:avLst/>
                    </a:prstGeom>
                  </pic:spPr>
                </pic:pic>
              </a:graphicData>
            </a:graphic>
          </wp:inline>
        </w:drawing>
      </w:r>
    </w:p>
    <w:p w14:paraId="4BD4B2FE" w14:textId="77777777" w:rsidR="00E11B8D" w:rsidRDefault="00000000">
      <w:r>
        <w:t>Attendance has a weak positive correlation with temperature and a weak negative correlation with precipitation.</w:t>
      </w:r>
    </w:p>
    <w:p w14:paraId="39E3A0ED" w14:textId="77777777" w:rsidR="00E11B8D" w:rsidRDefault="00000000">
      <w:pPr>
        <w:pStyle w:val="Balk3"/>
      </w:pPr>
      <w:r>
        <w:t>4.2 Attendance vs. Max Temperature</w:t>
      </w:r>
    </w:p>
    <w:p w14:paraId="6CA17817" w14:textId="77777777" w:rsidR="00E11B8D" w:rsidRDefault="00000000">
      <w:r>
        <w:rPr>
          <w:noProof/>
        </w:rPr>
        <w:drawing>
          <wp:inline distT="0" distB="0" distL="0" distR="0" wp14:anchorId="6FB6CF56" wp14:editId="533D092E">
            <wp:extent cx="5029200" cy="3043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3.40.png"/>
                    <pic:cNvPicPr/>
                  </pic:nvPicPr>
                  <pic:blipFill>
                    <a:blip r:embed="rId7"/>
                    <a:stretch>
                      <a:fillRect/>
                    </a:stretch>
                  </pic:blipFill>
                  <pic:spPr>
                    <a:xfrm>
                      <a:off x="0" y="0"/>
                      <a:ext cx="5029200" cy="3043807"/>
                    </a:xfrm>
                    <a:prstGeom prst="rect">
                      <a:avLst/>
                    </a:prstGeom>
                  </pic:spPr>
                </pic:pic>
              </a:graphicData>
            </a:graphic>
          </wp:inline>
        </w:drawing>
      </w:r>
    </w:p>
    <w:p w14:paraId="0988FBF3" w14:textId="77777777" w:rsidR="00E11B8D" w:rsidRDefault="00000000">
      <w:r>
        <w:lastRenderedPageBreak/>
        <w:t>Attendance was lower when max temperature fell below 10°C, with highest attendance observed in the 15–25°C range.</w:t>
      </w:r>
    </w:p>
    <w:p w14:paraId="67365AD6" w14:textId="77777777" w:rsidR="00E11B8D" w:rsidRDefault="00000000">
      <w:pPr>
        <w:pStyle w:val="Balk3"/>
      </w:pPr>
      <w:r>
        <w:t>4.3 Attendance vs. Precipitation</w:t>
      </w:r>
    </w:p>
    <w:p w14:paraId="2B47C179" w14:textId="77777777" w:rsidR="00E11B8D" w:rsidRDefault="00000000">
      <w:r>
        <w:rPr>
          <w:noProof/>
        </w:rPr>
        <w:drawing>
          <wp:inline distT="0" distB="0" distL="0" distR="0" wp14:anchorId="67961BF9" wp14:editId="04BC1FBD">
            <wp:extent cx="5029200" cy="3745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3.11.png"/>
                    <pic:cNvPicPr/>
                  </pic:nvPicPr>
                  <pic:blipFill>
                    <a:blip r:embed="rId8"/>
                    <a:stretch>
                      <a:fillRect/>
                    </a:stretch>
                  </pic:blipFill>
                  <pic:spPr>
                    <a:xfrm>
                      <a:off x="0" y="0"/>
                      <a:ext cx="5029200" cy="3745887"/>
                    </a:xfrm>
                    <a:prstGeom prst="rect">
                      <a:avLst/>
                    </a:prstGeom>
                  </pic:spPr>
                </pic:pic>
              </a:graphicData>
            </a:graphic>
          </wp:inline>
        </w:drawing>
      </w:r>
    </w:p>
    <w:p w14:paraId="7AD610DA" w14:textId="77777777" w:rsidR="00E11B8D" w:rsidRDefault="00000000">
      <w:r>
        <w:t>As precipitation increases, class attendance tends to decrease.</w:t>
      </w:r>
    </w:p>
    <w:p w14:paraId="0151697E" w14:textId="77777777" w:rsidR="00E11B8D" w:rsidRDefault="00000000">
      <w:pPr>
        <w:pStyle w:val="Balk3"/>
      </w:pPr>
      <w:r>
        <w:lastRenderedPageBreak/>
        <w:t>4.4 Attendance Over Time</w:t>
      </w:r>
    </w:p>
    <w:p w14:paraId="2B48C8A3" w14:textId="77777777" w:rsidR="00E11B8D" w:rsidRDefault="00000000">
      <w:r>
        <w:rPr>
          <w:noProof/>
        </w:rPr>
        <w:drawing>
          <wp:inline distT="0" distB="0" distL="0" distR="0" wp14:anchorId="401A47F0" wp14:editId="4B469775">
            <wp:extent cx="5029200" cy="4222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5.28.png"/>
                    <pic:cNvPicPr/>
                  </pic:nvPicPr>
                  <pic:blipFill>
                    <a:blip r:embed="rId9"/>
                    <a:stretch>
                      <a:fillRect/>
                    </a:stretch>
                  </pic:blipFill>
                  <pic:spPr>
                    <a:xfrm>
                      <a:off x="0" y="0"/>
                      <a:ext cx="5029200" cy="4222630"/>
                    </a:xfrm>
                    <a:prstGeom prst="rect">
                      <a:avLst/>
                    </a:prstGeom>
                  </pic:spPr>
                </pic:pic>
              </a:graphicData>
            </a:graphic>
          </wp:inline>
        </w:drawing>
      </w:r>
    </w:p>
    <w:p w14:paraId="2245E218" w14:textId="77777777" w:rsidR="00E11B8D" w:rsidRDefault="00000000">
      <w:r>
        <w:t>Attendance fluctuated during the semester. Several streaks of absence were observed during cold/wet weeks.</w:t>
      </w:r>
    </w:p>
    <w:p w14:paraId="6DFF7FA1" w14:textId="77777777" w:rsidR="00E11B8D" w:rsidRDefault="00000000">
      <w:pPr>
        <w:pStyle w:val="Balk3"/>
      </w:pPr>
      <w:r>
        <w:lastRenderedPageBreak/>
        <w:t>4.5 Average Attendance by Weekday</w:t>
      </w:r>
    </w:p>
    <w:p w14:paraId="7DD041ED" w14:textId="77777777" w:rsidR="00E11B8D" w:rsidRDefault="00000000">
      <w:r>
        <w:rPr>
          <w:noProof/>
        </w:rPr>
        <w:drawing>
          <wp:inline distT="0" distB="0" distL="0" distR="0" wp14:anchorId="6E2D321A" wp14:editId="56E7FE0A">
            <wp:extent cx="5029200" cy="3899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5.00.png"/>
                    <pic:cNvPicPr/>
                  </pic:nvPicPr>
                  <pic:blipFill>
                    <a:blip r:embed="rId10"/>
                    <a:stretch>
                      <a:fillRect/>
                    </a:stretch>
                  </pic:blipFill>
                  <pic:spPr>
                    <a:xfrm>
                      <a:off x="0" y="0"/>
                      <a:ext cx="5029200" cy="3899452"/>
                    </a:xfrm>
                    <a:prstGeom prst="rect">
                      <a:avLst/>
                    </a:prstGeom>
                  </pic:spPr>
                </pic:pic>
              </a:graphicData>
            </a:graphic>
          </wp:inline>
        </w:drawing>
      </w:r>
    </w:p>
    <w:p w14:paraId="397E220D" w14:textId="77777777" w:rsidR="00E11B8D" w:rsidRDefault="00000000">
      <w:r>
        <w:t>Fridays saw the highest average attendance while Wednesdays and Thursdays were lower.</w:t>
      </w:r>
    </w:p>
    <w:p w14:paraId="36ED176D" w14:textId="77777777" w:rsidR="00E11B8D" w:rsidRDefault="00000000">
      <w:pPr>
        <w:pStyle w:val="Balk3"/>
      </w:pPr>
      <w:r>
        <w:t>4.6 Attendance by Weather Type</w:t>
      </w:r>
    </w:p>
    <w:p w14:paraId="40A88E1C" w14:textId="77777777" w:rsidR="00E11B8D" w:rsidRDefault="00000000">
      <w:r>
        <w:rPr>
          <w:noProof/>
        </w:rPr>
        <w:drawing>
          <wp:inline distT="0" distB="0" distL="0" distR="0" wp14:anchorId="1D09A35F" wp14:editId="15CD2FE8">
            <wp:extent cx="5029200" cy="299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4.43.png"/>
                    <pic:cNvPicPr/>
                  </pic:nvPicPr>
                  <pic:blipFill>
                    <a:blip r:embed="rId11"/>
                    <a:stretch>
                      <a:fillRect/>
                    </a:stretch>
                  </pic:blipFill>
                  <pic:spPr>
                    <a:xfrm>
                      <a:off x="0" y="0"/>
                      <a:ext cx="5029200" cy="2996710"/>
                    </a:xfrm>
                    <a:prstGeom prst="rect">
                      <a:avLst/>
                    </a:prstGeom>
                  </pic:spPr>
                </pic:pic>
              </a:graphicData>
            </a:graphic>
          </wp:inline>
        </w:drawing>
      </w:r>
    </w:p>
    <w:p w14:paraId="1D609606" w14:textId="77777777" w:rsidR="00E11B8D" w:rsidRDefault="00000000">
      <w:r>
        <w:lastRenderedPageBreak/>
        <w:t>Clear/Cloudy days showed slightly lower attendance than Rain or Snow days. However, the sample size for snowy days was very limited.</w:t>
      </w:r>
    </w:p>
    <w:p w14:paraId="1D683375" w14:textId="77777777" w:rsidR="00E11B8D" w:rsidRDefault="00000000">
      <w:pPr>
        <w:pStyle w:val="Balk3"/>
      </w:pPr>
      <w:r>
        <w:t>4.7 Weekly Precipitation Trend</w:t>
      </w:r>
    </w:p>
    <w:p w14:paraId="418AC9B9" w14:textId="77777777" w:rsidR="00E11B8D" w:rsidRDefault="00000000">
      <w:r>
        <w:rPr>
          <w:noProof/>
        </w:rPr>
        <w:drawing>
          <wp:inline distT="0" distB="0" distL="0" distR="0" wp14:anchorId="7BB39A30" wp14:editId="342F2B82">
            <wp:extent cx="5029200" cy="3934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4.26.png"/>
                    <pic:cNvPicPr/>
                  </pic:nvPicPr>
                  <pic:blipFill>
                    <a:blip r:embed="rId12"/>
                    <a:stretch>
                      <a:fillRect/>
                    </a:stretch>
                  </pic:blipFill>
                  <pic:spPr>
                    <a:xfrm>
                      <a:off x="0" y="0"/>
                      <a:ext cx="5029200" cy="3934309"/>
                    </a:xfrm>
                    <a:prstGeom prst="rect">
                      <a:avLst/>
                    </a:prstGeom>
                  </pic:spPr>
                </pic:pic>
              </a:graphicData>
            </a:graphic>
          </wp:inline>
        </w:drawing>
      </w:r>
    </w:p>
    <w:p w14:paraId="04699D38" w14:textId="77777777" w:rsidR="00E11B8D" w:rsidRDefault="00000000">
      <w:r>
        <w:t>Rainfall was concentrated in early February and April. Long dry periods occurred in March and May.</w:t>
      </w:r>
    </w:p>
    <w:p w14:paraId="62C12D1B" w14:textId="77777777" w:rsidR="00E11B8D" w:rsidRDefault="00000000">
      <w:pPr>
        <w:pStyle w:val="Balk3"/>
      </w:pPr>
      <w:r>
        <w:lastRenderedPageBreak/>
        <w:t>4.8 Regression Summary</w:t>
      </w:r>
    </w:p>
    <w:p w14:paraId="27EC54C1" w14:textId="77777777" w:rsidR="00E11B8D" w:rsidRDefault="00000000">
      <w:r>
        <w:rPr>
          <w:noProof/>
        </w:rPr>
        <w:drawing>
          <wp:inline distT="0" distB="0" distL="0" distR="0" wp14:anchorId="10A4EEAD" wp14:editId="22650B29">
            <wp:extent cx="5029200" cy="3868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25-05-30 12.55.15.png"/>
                    <pic:cNvPicPr/>
                  </pic:nvPicPr>
                  <pic:blipFill>
                    <a:blip r:embed="rId13"/>
                    <a:stretch>
                      <a:fillRect/>
                    </a:stretch>
                  </pic:blipFill>
                  <pic:spPr>
                    <a:xfrm>
                      <a:off x="0" y="0"/>
                      <a:ext cx="5029200" cy="3868615"/>
                    </a:xfrm>
                    <a:prstGeom prst="rect">
                      <a:avLst/>
                    </a:prstGeom>
                  </pic:spPr>
                </pic:pic>
              </a:graphicData>
            </a:graphic>
          </wp:inline>
        </w:drawing>
      </w:r>
    </w:p>
    <w:p w14:paraId="307C31D4" w14:textId="77777777" w:rsidR="00E11B8D" w:rsidRDefault="00000000">
      <w:r>
        <w:t>Regression analysis shows that precipitation has a negative effect on attendance, but not statistically significant (p &gt; 0.05).</w:t>
      </w:r>
    </w:p>
    <w:p w14:paraId="279050F5" w14:textId="77777777" w:rsidR="00E11B8D" w:rsidRDefault="00000000">
      <w:r>
        <w:br w:type="page"/>
      </w:r>
    </w:p>
    <w:p w14:paraId="667E90A8" w14:textId="77777777" w:rsidR="00E11B8D" w:rsidRDefault="00000000">
      <w:pPr>
        <w:pStyle w:val="Balk2"/>
      </w:pPr>
      <w:r>
        <w:lastRenderedPageBreak/>
        <w:t>5. Conclusion</w:t>
      </w:r>
    </w:p>
    <w:p w14:paraId="20806C14" w14:textId="77777777" w:rsidR="00E11B8D" w:rsidRDefault="00000000">
      <w:r>
        <w:t>This study aimed to determine whether weather affects student class attendance. While statistical significance was not achieved, both visual trends and correlation values suggest a potential decrease in attendance on colder and wetter days. Future studies with more data and a broader participant base may yield stronger and more generalizable results.</w:t>
      </w:r>
    </w:p>
    <w:sectPr w:rsidR="00E11B8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0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num w:numId="1" w16cid:durableId="797068540">
    <w:abstractNumId w:val="8"/>
  </w:num>
  <w:num w:numId="2" w16cid:durableId="498694300">
    <w:abstractNumId w:val="6"/>
  </w:num>
  <w:num w:numId="3" w16cid:durableId="1988583125">
    <w:abstractNumId w:val="5"/>
  </w:num>
  <w:num w:numId="4" w16cid:durableId="1409958964">
    <w:abstractNumId w:val="4"/>
  </w:num>
  <w:num w:numId="5" w16cid:durableId="1119226769">
    <w:abstractNumId w:val="7"/>
  </w:num>
  <w:num w:numId="6" w16cid:durableId="208419987">
    <w:abstractNumId w:val="3"/>
  </w:num>
  <w:num w:numId="7" w16cid:durableId="1548250759">
    <w:abstractNumId w:val="2"/>
  </w:num>
  <w:num w:numId="8" w16cid:durableId="1434126407">
    <w:abstractNumId w:val="1"/>
  </w:num>
  <w:num w:numId="9" w16cid:durableId="579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E342E"/>
    <w:rsid w:val="00AA1D8D"/>
    <w:rsid w:val="00B35349"/>
    <w:rsid w:val="00B47730"/>
    <w:rsid w:val="00CB0664"/>
    <w:rsid w:val="00E11B8D"/>
    <w:rsid w:val="00F53D5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5D502"/>
  <w14:defaultImageDpi w14:val="300"/>
  <w15:docId w15:val="{46CF960D-1A93-9349-9A97-E79FA7F11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399</Words>
  <Characters>2279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Zehra Tanhan</cp:lastModifiedBy>
  <cp:revision>3</cp:revision>
  <dcterms:created xsi:type="dcterms:W3CDTF">2025-05-30T10:04:00Z</dcterms:created>
  <dcterms:modified xsi:type="dcterms:W3CDTF">2025-05-30T10:04:00Z</dcterms:modified>
  <cp:category/>
</cp:coreProperties>
</file>